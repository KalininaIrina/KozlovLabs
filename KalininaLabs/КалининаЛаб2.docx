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6BCF" w:rsidRPr="00A36061" w:rsidRDefault="002A39CC">
      <w:pPr>
        <w:spacing w:after="80" w:line="240" w:lineRule="auto"/>
        <w:jc w:val="center"/>
        <w:rPr>
          <w:lang w:val="ru-RU"/>
        </w:rPr>
      </w:pPr>
      <w:r w:rsidRPr="00A36061">
        <w:rPr>
          <w:b/>
          <w:lang w:val="ru-RU"/>
        </w:rPr>
        <w:t>ЛАБОРАТОРНАЯ РАБОТА № 2</w:t>
      </w:r>
    </w:p>
    <w:p w:rsidR="00306BCF" w:rsidRPr="00A36061" w:rsidRDefault="002A39CC">
      <w:pPr>
        <w:spacing w:after="80" w:line="240" w:lineRule="auto"/>
        <w:jc w:val="center"/>
        <w:rPr>
          <w:lang w:val="ru-RU"/>
        </w:rPr>
      </w:pPr>
      <w:r w:rsidRPr="00A36061">
        <w:rPr>
          <w:b/>
          <w:lang w:val="ru-RU"/>
        </w:rPr>
        <w:t>Ветвление и совместная разработка</w:t>
      </w:r>
    </w:p>
    <w:p w:rsidR="00306BCF" w:rsidRPr="00A36061" w:rsidRDefault="002A39CC">
      <w:pPr>
        <w:spacing w:after="240" w:line="240" w:lineRule="auto"/>
        <w:jc w:val="center"/>
        <w:rPr>
          <w:lang w:val="ru-RU"/>
        </w:rPr>
      </w:pPr>
      <w:r w:rsidRPr="00A36061">
        <w:rPr>
          <w:b/>
          <w:lang w:val="ru-RU"/>
        </w:rPr>
        <w:t>удаленный репозиторий, ветки, слияние</w:t>
      </w:r>
    </w:p>
    <w:p w:rsidR="00306BCF" w:rsidRPr="00A36061" w:rsidRDefault="002A39CC" w:rsidP="00A36061">
      <w:pPr>
        <w:spacing w:after="120"/>
        <w:ind w:firstLine="567"/>
        <w:jc w:val="both"/>
        <w:rPr>
          <w:lang w:val="ru-RU"/>
        </w:rPr>
      </w:pPr>
      <w:r w:rsidRPr="00A36061">
        <w:rPr>
          <w:b/>
          <w:lang w:val="ru-RU"/>
        </w:rPr>
        <w:t xml:space="preserve">Цель работы: </w:t>
      </w:r>
      <w:r w:rsidRPr="00A36061">
        <w:rPr>
          <w:lang w:val="ru-RU"/>
        </w:rPr>
        <w:t xml:space="preserve">научиться создавать удаленный репозиторий, синхронизировать его с локальным через </w:t>
      </w:r>
      <w:r>
        <w:t>SSH</w:t>
      </w:r>
      <w:r w:rsidRPr="00A36061">
        <w:rPr>
          <w:lang w:val="ru-RU"/>
        </w:rPr>
        <w:t>, работать с ветками и разрешать конфликт слияния.</w:t>
      </w:r>
    </w:p>
    <w:p w:rsidR="00306BCF" w:rsidRPr="00A36061" w:rsidRDefault="002A39CC">
      <w:pPr>
        <w:spacing w:before="240" w:after="120" w:line="240" w:lineRule="auto"/>
        <w:rPr>
          <w:lang w:val="ru-RU"/>
        </w:rPr>
      </w:pPr>
      <w:r w:rsidRPr="00A36061">
        <w:rPr>
          <w:b/>
          <w:lang w:val="ru-RU"/>
        </w:rPr>
        <w:t>1</w:t>
      </w:r>
      <w:r w:rsidRPr="00A36061">
        <w:rPr>
          <w:b/>
          <w:lang w:val="ru-RU"/>
        </w:rPr>
        <w:t>. Настройка удаленного репозитория</w:t>
      </w:r>
    </w:p>
    <w:p w:rsidR="00306BCF" w:rsidRDefault="002A39CC">
      <w:pPr>
        <w:spacing w:after="120"/>
        <w:ind w:firstLine="567"/>
        <w:jc w:val="both"/>
        <w:rPr>
          <w:lang w:val="ru-RU"/>
        </w:rPr>
      </w:pPr>
      <w:r w:rsidRPr="00A36061">
        <w:rPr>
          <w:lang w:val="ru-RU"/>
        </w:rPr>
        <w:t xml:space="preserve">Сгенерирована пара </w:t>
      </w:r>
      <w:r>
        <w:t>SSH</w:t>
      </w:r>
      <w:r w:rsidRPr="00A36061">
        <w:rPr>
          <w:lang w:val="ru-RU"/>
        </w:rPr>
        <w:t xml:space="preserve">-ключей </w:t>
      </w:r>
      <w:r>
        <w:t>ed</w:t>
      </w:r>
      <w:r w:rsidRPr="00A36061">
        <w:rPr>
          <w:lang w:val="ru-RU"/>
        </w:rPr>
        <w:t xml:space="preserve">25519. Публичный ключ добавлен в </w:t>
      </w:r>
      <w:r>
        <w:t>GitHub</w:t>
      </w:r>
      <w:r w:rsidRPr="00A36061">
        <w:rPr>
          <w:lang w:val="ru-RU"/>
        </w:rPr>
        <w:t xml:space="preserve">. </w:t>
      </w:r>
      <w:r w:rsidRPr="002A39CC">
        <w:rPr>
          <w:lang w:val="ru-RU"/>
        </w:rPr>
        <w:t xml:space="preserve">Создан приватный репозиторий </w:t>
      </w:r>
      <w:r>
        <w:t>modul</w:t>
      </w:r>
      <w:r>
        <w:t>e</w:t>
      </w:r>
      <w:r w:rsidRPr="002A39CC">
        <w:rPr>
          <w:lang w:val="ru-RU"/>
        </w:rPr>
        <w:t>_</w:t>
      </w:r>
      <w:r>
        <w:t>git</w:t>
      </w:r>
      <w:r w:rsidRPr="002A39CC">
        <w:rPr>
          <w:lang w:val="ru-RU"/>
        </w:rPr>
        <w:t xml:space="preserve">, репозиторий </w:t>
      </w:r>
      <w:proofErr w:type="spellStart"/>
      <w:r w:rsidRPr="002A39CC">
        <w:rPr>
          <w:lang w:val="ru-RU"/>
        </w:rPr>
        <w:t>склонирован</w:t>
      </w:r>
      <w:proofErr w:type="spellEnd"/>
      <w:r w:rsidRPr="002A39CC">
        <w:rPr>
          <w:lang w:val="ru-RU"/>
        </w:rPr>
        <w:t xml:space="preserve"> по </w:t>
      </w:r>
      <w:r>
        <w:t>SSH</w:t>
      </w:r>
      <w:r w:rsidRPr="002A39CC">
        <w:rPr>
          <w:lang w:val="ru-RU"/>
        </w:rPr>
        <w:t>.</w:t>
      </w:r>
    </w:p>
    <w:p w:rsidR="002A39CC" w:rsidRPr="002A39CC" w:rsidRDefault="002A39CC" w:rsidP="002A39CC">
      <w:pPr>
        <w:spacing w:after="120"/>
        <w:ind w:firstLine="567"/>
        <w:jc w:val="center"/>
        <w:rPr>
          <w:lang w:val="ru-RU"/>
        </w:rPr>
      </w:pPr>
      <w:r w:rsidRPr="002A39CC">
        <w:drawing>
          <wp:inline distT="0" distB="0" distL="0" distR="0">
            <wp:extent cx="5940425" cy="371743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7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BCF" w:rsidRPr="00A36061" w:rsidRDefault="002A39CC">
      <w:pPr>
        <w:spacing w:before="80" w:line="240" w:lineRule="auto"/>
        <w:jc w:val="center"/>
        <w:rPr>
          <w:lang w:val="ru-RU"/>
        </w:rPr>
      </w:pPr>
      <w:r w:rsidRPr="00A36061">
        <w:rPr>
          <w:b/>
          <w:sz w:val="24"/>
          <w:lang w:val="ru-RU"/>
        </w:rPr>
        <w:t xml:space="preserve">Рисунок 1 – Генерация </w:t>
      </w:r>
      <w:r>
        <w:rPr>
          <w:b/>
          <w:sz w:val="24"/>
        </w:rPr>
        <w:t>SSH</w:t>
      </w:r>
      <w:r w:rsidRPr="00A36061">
        <w:rPr>
          <w:b/>
          <w:sz w:val="24"/>
          <w:lang w:val="ru-RU"/>
        </w:rPr>
        <w:t>-ключа (</w:t>
      </w:r>
      <w:proofErr w:type="spellStart"/>
      <w:r>
        <w:rPr>
          <w:b/>
          <w:sz w:val="24"/>
        </w:rPr>
        <w:t>ssh</w:t>
      </w:r>
      <w:proofErr w:type="spellEnd"/>
      <w:r w:rsidRPr="00A36061">
        <w:rPr>
          <w:b/>
          <w:sz w:val="24"/>
          <w:lang w:val="ru-RU"/>
        </w:rPr>
        <w:t>-</w:t>
      </w:r>
      <w:r>
        <w:rPr>
          <w:b/>
          <w:sz w:val="24"/>
        </w:rPr>
        <w:t>keygen</w:t>
      </w:r>
      <w:r w:rsidRPr="00A36061">
        <w:rPr>
          <w:b/>
          <w:sz w:val="24"/>
          <w:lang w:val="ru-RU"/>
        </w:rPr>
        <w:t>)</w:t>
      </w:r>
    </w:p>
    <w:p w:rsidR="002A39CC" w:rsidRDefault="002A39CC">
      <w:pPr>
        <w:spacing w:before="80" w:line="240" w:lineRule="auto"/>
        <w:jc w:val="center"/>
        <w:rPr>
          <w:b/>
          <w:sz w:val="24"/>
        </w:rPr>
      </w:pPr>
      <w:r w:rsidRPr="002A39CC">
        <w:lastRenderedPageBreak/>
        <w:drawing>
          <wp:inline distT="0" distB="0" distL="0" distR="0">
            <wp:extent cx="5940425" cy="32967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BCF" w:rsidRPr="002A39CC" w:rsidRDefault="002A39CC">
      <w:pPr>
        <w:spacing w:before="80" w:line="240" w:lineRule="auto"/>
        <w:jc w:val="center"/>
        <w:rPr>
          <w:lang w:val="ru-RU"/>
        </w:rPr>
      </w:pPr>
      <w:r w:rsidRPr="002A39CC">
        <w:rPr>
          <w:b/>
          <w:sz w:val="24"/>
          <w:lang w:val="ru-RU"/>
        </w:rPr>
        <w:t xml:space="preserve">Рисунок 2 – Созданный репозиторий </w:t>
      </w:r>
      <w:r>
        <w:rPr>
          <w:b/>
          <w:sz w:val="24"/>
        </w:rPr>
        <w:t>module</w:t>
      </w:r>
      <w:r w:rsidRPr="002A39CC">
        <w:rPr>
          <w:b/>
          <w:sz w:val="24"/>
          <w:lang w:val="ru-RU"/>
        </w:rPr>
        <w:t>_</w:t>
      </w:r>
      <w:r>
        <w:rPr>
          <w:b/>
          <w:sz w:val="24"/>
        </w:rPr>
        <w:t>git</w:t>
      </w:r>
    </w:p>
    <w:p w:rsidR="002A39CC" w:rsidRDefault="002A39CC">
      <w:pPr>
        <w:spacing w:before="80" w:line="240" w:lineRule="auto"/>
        <w:jc w:val="center"/>
        <w:rPr>
          <w:b/>
          <w:sz w:val="24"/>
        </w:rPr>
      </w:pPr>
      <w:r w:rsidRPr="002A39CC">
        <w:drawing>
          <wp:inline distT="0" distB="0" distL="0" distR="0">
            <wp:extent cx="5940425" cy="279200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BCF" w:rsidRPr="002A39CC" w:rsidRDefault="002A39CC">
      <w:pPr>
        <w:spacing w:before="80" w:line="240" w:lineRule="auto"/>
        <w:jc w:val="center"/>
        <w:rPr>
          <w:lang w:val="ru-RU"/>
        </w:rPr>
      </w:pPr>
      <w:r w:rsidRPr="002A39CC">
        <w:rPr>
          <w:b/>
          <w:sz w:val="24"/>
          <w:lang w:val="ru-RU"/>
        </w:rPr>
        <w:t>Рисунок 3 – Клонирование репозитория по</w:t>
      </w:r>
      <w:r w:rsidRPr="002A39CC">
        <w:rPr>
          <w:b/>
          <w:sz w:val="24"/>
          <w:lang w:val="ru-RU"/>
        </w:rPr>
        <w:t xml:space="preserve"> </w:t>
      </w:r>
      <w:r>
        <w:rPr>
          <w:b/>
          <w:sz w:val="24"/>
        </w:rPr>
        <w:t>SSH</w:t>
      </w:r>
    </w:p>
    <w:p w:rsidR="00306BCF" w:rsidRPr="002A39CC" w:rsidRDefault="002A39CC">
      <w:pPr>
        <w:spacing w:before="240" w:after="120" w:line="240" w:lineRule="auto"/>
        <w:rPr>
          <w:lang w:val="ru-RU"/>
        </w:rPr>
      </w:pPr>
      <w:r w:rsidRPr="002A39CC">
        <w:rPr>
          <w:b/>
          <w:lang w:val="ru-RU"/>
        </w:rPr>
        <w:t>2. Работа с ветками (задание 1)</w:t>
      </w:r>
    </w:p>
    <w:p w:rsidR="00306BCF" w:rsidRPr="00A36061" w:rsidRDefault="002A39CC">
      <w:pPr>
        <w:spacing w:after="120"/>
        <w:ind w:firstLine="567"/>
        <w:jc w:val="both"/>
        <w:rPr>
          <w:lang w:val="ru-RU"/>
        </w:rPr>
      </w:pPr>
      <w:r w:rsidRPr="00A36061">
        <w:rPr>
          <w:lang w:val="ru-RU"/>
        </w:rPr>
        <w:t xml:space="preserve">От </w:t>
      </w:r>
      <w:r>
        <w:t>master</w:t>
      </w:r>
      <w:r w:rsidRPr="00A36061">
        <w:rPr>
          <w:lang w:val="ru-RU"/>
        </w:rPr>
        <w:t xml:space="preserve"> создана ветка </w:t>
      </w:r>
      <w:r>
        <w:t>task</w:t>
      </w:r>
      <w:r w:rsidRPr="00A36061">
        <w:rPr>
          <w:lang w:val="ru-RU"/>
        </w:rPr>
        <w:t xml:space="preserve">1. В файл </w:t>
      </w:r>
      <w:r>
        <w:t>news</w:t>
      </w:r>
      <w:r w:rsidRPr="00A36061">
        <w:rPr>
          <w:lang w:val="ru-RU"/>
        </w:rPr>
        <w:t>.</w:t>
      </w:r>
      <w:r>
        <w:t>txt</w:t>
      </w:r>
      <w:r w:rsidRPr="00A36061">
        <w:rPr>
          <w:lang w:val="ru-RU"/>
        </w:rPr>
        <w:t xml:space="preserve"> записана первая половина новости, сделан </w:t>
      </w:r>
      <w:proofErr w:type="spellStart"/>
      <w:r w:rsidRPr="00A36061">
        <w:rPr>
          <w:lang w:val="ru-RU"/>
        </w:rPr>
        <w:t>коммит</w:t>
      </w:r>
      <w:proofErr w:type="spellEnd"/>
      <w:r w:rsidRPr="00A36061">
        <w:rPr>
          <w:lang w:val="ru-RU"/>
        </w:rPr>
        <w:t xml:space="preserve"> и </w:t>
      </w:r>
      <w:r>
        <w:t>push</w:t>
      </w:r>
      <w:r w:rsidRPr="00A36061">
        <w:rPr>
          <w:lang w:val="ru-RU"/>
        </w:rPr>
        <w:t xml:space="preserve">. Вторая половина дописана через веб-интерфейс </w:t>
      </w:r>
      <w:r>
        <w:t>GitHub</w:t>
      </w:r>
      <w:r w:rsidRPr="00A36061">
        <w:rPr>
          <w:lang w:val="ru-RU"/>
        </w:rPr>
        <w:t xml:space="preserve">. После </w:t>
      </w:r>
      <w:r>
        <w:t>git</w:t>
      </w:r>
      <w:r w:rsidRPr="00A36061">
        <w:rPr>
          <w:lang w:val="ru-RU"/>
        </w:rPr>
        <w:t xml:space="preserve"> </w:t>
      </w:r>
      <w:r>
        <w:t>pull</w:t>
      </w:r>
      <w:r w:rsidRPr="00A36061">
        <w:rPr>
          <w:lang w:val="ru-RU"/>
        </w:rPr>
        <w:t xml:space="preserve"> </w:t>
      </w:r>
      <w:r>
        <w:t>origin</w:t>
      </w:r>
      <w:r w:rsidRPr="00A36061">
        <w:rPr>
          <w:lang w:val="ru-RU"/>
        </w:rPr>
        <w:t xml:space="preserve"> </w:t>
      </w:r>
      <w:r>
        <w:t>task</w:t>
      </w:r>
      <w:r w:rsidRPr="00A36061">
        <w:rPr>
          <w:lang w:val="ru-RU"/>
        </w:rPr>
        <w:t>1 в локальном файле виден полный текс</w:t>
      </w:r>
      <w:r w:rsidRPr="00A36061">
        <w:rPr>
          <w:lang w:val="ru-RU"/>
        </w:rPr>
        <w:t>т.</w:t>
      </w:r>
    </w:p>
    <w:p w:rsidR="002A39CC" w:rsidRDefault="002A39CC">
      <w:pPr>
        <w:spacing w:before="80" w:line="240" w:lineRule="auto"/>
        <w:jc w:val="center"/>
        <w:rPr>
          <w:b/>
          <w:sz w:val="24"/>
          <w:lang w:val="ru-RU"/>
        </w:rPr>
      </w:pPr>
      <w:r w:rsidRPr="002A39CC">
        <w:lastRenderedPageBreak/>
        <w:drawing>
          <wp:inline distT="0" distB="0" distL="0" distR="0">
            <wp:extent cx="5940425" cy="50710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7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BCF" w:rsidRPr="00A36061" w:rsidRDefault="002A39CC">
      <w:pPr>
        <w:spacing w:before="80" w:line="240" w:lineRule="auto"/>
        <w:jc w:val="center"/>
        <w:rPr>
          <w:lang w:val="ru-RU"/>
        </w:rPr>
      </w:pPr>
      <w:r w:rsidRPr="00A36061">
        <w:rPr>
          <w:b/>
          <w:sz w:val="24"/>
          <w:lang w:val="ru-RU"/>
        </w:rPr>
        <w:t xml:space="preserve">Рисунок 4 – Создание ветки </w:t>
      </w:r>
      <w:r>
        <w:rPr>
          <w:b/>
          <w:sz w:val="24"/>
        </w:rPr>
        <w:t>task</w:t>
      </w:r>
      <w:r w:rsidRPr="00A36061">
        <w:rPr>
          <w:b/>
          <w:sz w:val="24"/>
          <w:lang w:val="ru-RU"/>
        </w:rPr>
        <w:t>1 и переход на нее</w:t>
      </w:r>
    </w:p>
    <w:p w:rsidR="002A39CC" w:rsidRDefault="002A39CC">
      <w:pPr>
        <w:spacing w:before="80" w:line="240" w:lineRule="auto"/>
        <w:jc w:val="center"/>
        <w:rPr>
          <w:b/>
          <w:sz w:val="24"/>
          <w:lang w:val="ru-RU"/>
        </w:rPr>
      </w:pPr>
      <w:r w:rsidRPr="002A39CC">
        <w:drawing>
          <wp:inline distT="0" distB="0" distL="0" distR="0">
            <wp:extent cx="5940425" cy="2545896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45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BCF" w:rsidRPr="00A36061" w:rsidRDefault="002A39CC">
      <w:pPr>
        <w:spacing w:before="80" w:line="240" w:lineRule="auto"/>
        <w:jc w:val="center"/>
        <w:rPr>
          <w:lang w:val="ru-RU"/>
        </w:rPr>
      </w:pPr>
      <w:r w:rsidRPr="00A36061">
        <w:rPr>
          <w:b/>
          <w:sz w:val="24"/>
          <w:lang w:val="ru-RU"/>
        </w:rPr>
        <w:t xml:space="preserve">Рисунок 5 – </w:t>
      </w:r>
      <w:proofErr w:type="spellStart"/>
      <w:r w:rsidRPr="00A36061">
        <w:rPr>
          <w:b/>
          <w:sz w:val="24"/>
          <w:lang w:val="ru-RU"/>
        </w:rPr>
        <w:t>Коммит</w:t>
      </w:r>
      <w:proofErr w:type="spellEnd"/>
      <w:r w:rsidRPr="00A36061">
        <w:rPr>
          <w:b/>
          <w:sz w:val="24"/>
          <w:lang w:val="ru-RU"/>
        </w:rPr>
        <w:t xml:space="preserve"> и </w:t>
      </w:r>
      <w:r>
        <w:rPr>
          <w:b/>
          <w:sz w:val="24"/>
        </w:rPr>
        <w:t>push</w:t>
      </w:r>
      <w:r w:rsidRPr="00A36061">
        <w:rPr>
          <w:b/>
          <w:sz w:val="24"/>
          <w:lang w:val="ru-RU"/>
        </w:rPr>
        <w:t xml:space="preserve"> первой половины </w:t>
      </w:r>
      <w:r>
        <w:rPr>
          <w:b/>
          <w:sz w:val="24"/>
        </w:rPr>
        <w:t>news</w:t>
      </w:r>
      <w:r w:rsidRPr="00A36061">
        <w:rPr>
          <w:b/>
          <w:sz w:val="24"/>
          <w:lang w:val="ru-RU"/>
        </w:rPr>
        <w:t>.</w:t>
      </w:r>
      <w:r>
        <w:rPr>
          <w:b/>
          <w:sz w:val="24"/>
        </w:rPr>
        <w:t>txt</w:t>
      </w:r>
    </w:p>
    <w:p w:rsidR="002A39CC" w:rsidRDefault="002A39CC">
      <w:pPr>
        <w:spacing w:before="80" w:line="240" w:lineRule="auto"/>
        <w:jc w:val="center"/>
        <w:rPr>
          <w:b/>
          <w:sz w:val="24"/>
        </w:rPr>
      </w:pPr>
      <w:r w:rsidRPr="002A39CC">
        <w:lastRenderedPageBreak/>
        <w:drawing>
          <wp:inline distT="0" distB="0" distL="0" distR="0">
            <wp:extent cx="5940425" cy="372856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BCF" w:rsidRDefault="002A39CC">
      <w:pPr>
        <w:spacing w:before="80" w:line="240" w:lineRule="auto"/>
        <w:jc w:val="center"/>
      </w:pPr>
      <w:proofErr w:type="spellStart"/>
      <w:r>
        <w:rPr>
          <w:b/>
          <w:sz w:val="24"/>
        </w:rPr>
        <w:t>Рисунок</w:t>
      </w:r>
      <w:proofErr w:type="spellEnd"/>
      <w:r>
        <w:rPr>
          <w:b/>
          <w:sz w:val="24"/>
        </w:rPr>
        <w:t xml:space="preserve"> 6 – </w:t>
      </w:r>
      <w:proofErr w:type="spellStart"/>
      <w:r>
        <w:rPr>
          <w:b/>
          <w:sz w:val="24"/>
        </w:rPr>
        <w:t>Файл</w:t>
      </w:r>
      <w:proofErr w:type="spellEnd"/>
      <w:r>
        <w:rPr>
          <w:b/>
          <w:sz w:val="24"/>
        </w:rPr>
        <w:t xml:space="preserve"> news.txt в ветке task1 (веб-интерфейс)</w:t>
      </w:r>
    </w:p>
    <w:p w:rsidR="002A39CC" w:rsidRDefault="002A39CC">
      <w:pPr>
        <w:spacing w:before="80" w:line="240" w:lineRule="auto"/>
        <w:jc w:val="center"/>
        <w:rPr>
          <w:b/>
          <w:sz w:val="24"/>
          <w:lang w:val="ru-RU"/>
        </w:rPr>
      </w:pPr>
      <w:r w:rsidRPr="002A39CC">
        <w:drawing>
          <wp:inline distT="0" distB="0" distL="0" distR="0">
            <wp:extent cx="5940425" cy="4088034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88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BCF" w:rsidRPr="00A36061" w:rsidRDefault="002A39CC">
      <w:pPr>
        <w:spacing w:before="80" w:line="240" w:lineRule="auto"/>
        <w:jc w:val="center"/>
        <w:rPr>
          <w:lang w:val="ru-RU"/>
        </w:rPr>
      </w:pPr>
      <w:r w:rsidRPr="00A36061">
        <w:rPr>
          <w:b/>
          <w:sz w:val="24"/>
          <w:lang w:val="ru-RU"/>
        </w:rPr>
        <w:t>Рисунок 7 – Получение изменений с сервера (</w:t>
      </w:r>
      <w:r>
        <w:rPr>
          <w:b/>
          <w:sz w:val="24"/>
        </w:rPr>
        <w:t>git</w:t>
      </w:r>
      <w:r w:rsidRPr="00A36061">
        <w:rPr>
          <w:b/>
          <w:sz w:val="24"/>
          <w:lang w:val="ru-RU"/>
        </w:rPr>
        <w:t xml:space="preserve"> </w:t>
      </w:r>
      <w:r>
        <w:rPr>
          <w:b/>
          <w:sz w:val="24"/>
        </w:rPr>
        <w:t>pull</w:t>
      </w:r>
      <w:r w:rsidRPr="00A36061">
        <w:rPr>
          <w:b/>
          <w:sz w:val="24"/>
          <w:lang w:val="ru-RU"/>
        </w:rPr>
        <w:t>)</w:t>
      </w:r>
    </w:p>
    <w:p w:rsidR="00306BCF" w:rsidRPr="00A36061" w:rsidRDefault="002A39CC">
      <w:pPr>
        <w:spacing w:before="240" w:after="120" w:line="240" w:lineRule="auto"/>
        <w:rPr>
          <w:lang w:val="ru-RU"/>
        </w:rPr>
      </w:pPr>
      <w:r w:rsidRPr="00A36061">
        <w:rPr>
          <w:b/>
          <w:lang w:val="ru-RU"/>
        </w:rPr>
        <w:t>3. Ветвление и конфликт слияния (задание 2)</w:t>
      </w:r>
    </w:p>
    <w:p w:rsidR="00306BCF" w:rsidRPr="002A39CC" w:rsidRDefault="002A39CC">
      <w:pPr>
        <w:spacing w:after="120"/>
        <w:ind w:firstLine="567"/>
        <w:jc w:val="both"/>
        <w:rPr>
          <w:lang w:val="ru-RU"/>
        </w:rPr>
      </w:pPr>
      <w:r w:rsidRPr="00A36061">
        <w:rPr>
          <w:lang w:val="ru-RU"/>
        </w:rPr>
        <w:lastRenderedPageBreak/>
        <w:t xml:space="preserve">От </w:t>
      </w:r>
      <w:r>
        <w:t>task</w:t>
      </w:r>
      <w:r w:rsidRPr="00A36061">
        <w:rPr>
          <w:lang w:val="ru-RU"/>
        </w:rPr>
        <w:t xml:space="preserve">1 создана ветка </w:t>
      </w:r>
      <w:r>
        <w:t>task</w:t>
      </w:r>
      <w:r w:rsidRPr="00A36061">
        <w:rPr>
          <w:lang w:val="ru-RU"/>
        </w:rPr>
        <w:t xml:space="preserve">2. </w:t>
      </w:r>
      <w:r>
        <w:t>В testGit.txt сделаны два коммита: first commit и second commit. Ветка task2 влита в task1 без конфликта. З</w:t>
      </w:r>
      <w:r>
        <w:t xml:space="preserve">атем на task2 добавлена строка third commit, на task1 — fourth commit. </w:t>
      </w:r>
      <w:r w:rsidRPr="002A39CC">
        <w:rPr>
          <w:lang w:val="ru-RU"/>
        </w:rPr>
        <w:t>Повторное слияние дало конфликт.</w:t>
      </w:r>
    </w:p>
    <w:p w:rsidR="002A39CC" w:rsidRDefault="002A39CC">
      <w:pPr>
        <w:spacing w:before="80" w:line="240" w:lineRule="auto"/>
        <w:jc w:val="center"/>
        <w:rPr>
          <w:b/>
          <w:sz w:val="24"/>
          <w:lang w:val="ru-RU"/>
        </w:rPr>
      </w:pPr>
      <w:r w:rsidRPr="002A39CC">
        <w:drawing>
          <wp:inline distT="0" distB="0" distL="0" distR="0">
            <wp:extent cx="5940425" cy="4016537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BCF" w:rsidRPr="002A39CC" w:rsidRDefault="002A39CC">
      <w:pPr>
        <w:spacing w:before="80" w:line="240" w:lineRule="auto"/>
        <w:jc w:val="center"/>
      </w:pPr>
      <w:r w:rsidRPr="002A39CC">
        <w:rPr>
          <w:b/>
          <w:sz w:val="24"/>
          <w:lang w:val="ru-RU"/>
        </w:rPr>
        <w:t>Рисунок</w:t>
      </w:r>
      <w:r w:rsidRPr="002A39CC">
        <w:rPr>
          <w:b/>
          <w:sz w:val="24"/>
        </w:rPr>
        <w:t xml:space="preserve"> 8 – </w:t>
      </w:r>
      <w:r w:rsidRPr="002A39CC">
        <w:rPr>
          <w:b/>
          <w:sz w:val="24"/>
          <w:lang w:val="ru-RU"/>
        </w:rPr>
        <w:t>Ветка</w:t>
      </w:r>
      <w:r w:rsidRPr="002A39CC">
        <w:rPr>
          <w:b/>
          <w:sz w:val="24"/>
        </w:rPr>
        <w:t xml:space="preserve"> </w:t>
      </w:r>
      <w:r>
        <w:rPr>
          <w:b/>
          <w:sz w:val="24"/>
        </w:rPr>
        <w:t>task</w:t>
      </w:r>
      <w:r w:rsidRPr="002A39CC">
        <w:rPr>
          <w:b/>
          <w:sz w:val="24"/>
        </w:rPr>
        <w:t xml:space="preserve">2: </w:t>
      </w:r>
      <w:proofErr w:type="spellStart"/>
      <w:r w:rsidRPr="002A39CC">
        <w:rPr>
          <w:b/>
          <w:sz w:val="24"/>
          <w:lang w:val="ru-RU"/>
        </w:rPr>
        <w:t>коммиты</w:t>
      </w:r>
      <w:proofErr w:type="spellEnd"/>
      <w:r w:rsidRPr="002A39CC">
        <w:rPr>
          <w:b/>
          <w:sz w:val="24"/>
        </w:rPr>
        <w:t xml:space="preserve"> </w:t>
      </w:r>
      <w:r>
        <w:rPr>
          <w:b/>
          <w:sz w:val="24"/>
        </w:rPr>
        <w:t>first</w:t>
      </w:r>
      <w:r w:rsidRPr="002A39CC">
        <w:rPr>
          <w:b/>
          <w:sz w:val="24"/>
        </w:rPr>
        <w:t xml:space="preserve"> </w:t>
      </w:r>
      <w:r>
        <w:rPr>
          <w:b/>
          <w:sz w:val="24"/>
        </w:rPr>
        <w:t>commit</w:t>
      </w:r>
      <w:r w:rsidRPr="002A39CC">
        <w:rPr>
          <w:b/>
          <w:sz w:val="24"/>
        </w:rPr>
        <w:t xml:space="preserve"> </w:t>
      </w:r>
      <w:r w:rsidRPr="002A39CC">
        <w:rPr>
          <w:b/>
          <w:sz w:val="24"/>
          <w:lang w:val="ru-RU"/>
        </w:rPr>
        <w:t>и</w:t>
      </w:r>
      <w:r w:rsidRPr="002A39CC">
        <w:rPr>
          <w:b/>
          <w:sz w:val="24"/>
        </w:rPr>
        <w:t xml:space="preserve"> </w:t>
      </w:r>
      <w:r>
        <w:rPr>
          <w:b/>
          <w:sz w:val="24"/>
        </w:rPr>
        <w:t>second</w:t>
      </w:r>
      <w:r w:rsidRPr="002A39CC">
        <w:rPr>
          <w:b/>
          <w:sz w:val="24"/>
        </w:rPr>
        <w:t xml:space="preserve"> </w:t>
      </w:r>
      <w:r>
        <w:rPr>
          <w:b/>
          <w:sz w:val="24"/>
        </w:rPr>
        <w:t>commit</w:t>
      </w:r>
    </w:p>
    <w:p w:rsidR="002A39CC" w:rsidRDefault="002A39CC">
      <w:pPr>
        <w:spacing w:before="80" w:line="240" w:lineRule="auto"/>
        <w:jc w:val="center"/>
        <w:rPr>
          <w:b/>
          <w:sz w:val="24"/>
          <w:lang w:val="ru-RU"/>
        </w:rPr>
      </w:pPr>
      <w:r w:rsidRPr="002A39CC">
        <w:drawing>
          <wp:inline distT="0" distB="0" distL="0" distR="0">
            <wp:extent cx="5940425" cy="1803343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3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BCF" w:rsidRPr="00A36061" w:rsidRDefault="002A39CC">
      <w:pPr>
        <w:spacing w:before="80" w:line="240" w:lineRule="auto"/>
        <w:jc w:val="center"/>
        <w:rPr>
          <w:lang w:val="ru-RU"/>
        </w:rPr>
      </w:pPr>
      <w:r w:rsidRPr="00A36061">
        <w:rPr>
          <w:b/>
          <w:sz w:val="24"/>
          <w:lang w:val="ru-RU"/>
        </w:rPr>
        <w:t xml:space="preserve">Рисунок 9 – Первое слияние </w:t>
      </w:r>
      <w:r>
        <w:rPr>
          <w:b/>
          <w:sz w:val="24"/>
        </w:rPr>
        <w:t>task</w:t>
      </w:r>
      <w:r w:rsidRPr="00A36061">
        <w:rPr>
          <w:b/>
          <w:sz w:val="24"/>
          <w:lang w:val="ru-RU"/>
        </w:rPr>
        <w:t xml:space="preserve">2 → </w:t>
      </w:r>
      <w:r>
        <w:rPr>
          <w:b/>
          <w:sz w:val="24"/>
        </w:rPr>
        <w:t>task</w:t>
      </w:r>
      <w:r w:rsidRPr="00A36061">
        <w:rPr>
          <w:b/>
          <w:sz w:val="24"/>
          <w:lang w:val="ru-RU"/>
        </w:rPr>
        <w:t>1 (без конфликта)</w:t>
      </w:r>
    </w:p>
    <w:p w:rsidR="002A39CC" w:rsidRDefault="002A39CC">
      <w:pPr>
        <w:spacing w:before="80" w:line="240" w:lineRule="auto"/>
        <w:jc w:val="center"/>
        <w:rPr>
          <w:b/>
          <w:sz w:val="24"/>
          <w:lang w:val="ru-RU"/>
        </w:rPr>
      </w:pPr>
      <w:r w:rsidRPr="002A39CC">
        <w:lastRenderedPageBreak/>
        <w:drawing>
          <wp:inline distT="0" distB="0" distL="0" distR="0">
            <wp:extent cx="5940425" cy="5785516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85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BCF" w:rsidRPr="00A36061" w:rsidRDefault="002A39CC">
      <w:pPr>
        <w:spacing w:before="80" w:line="240" w:lineRule="auto"/>
        <w:jc w:val="center"/>
        <w:rPr>
          <w:lang w:val="ru-RU"/>
        </w:rPr>
      </w:pPr>
      <w:r w:rsidRPr="00A36061">
        <w:rPr>
          <w:b/>
          <w:sz w:val="24"/>
          <w:lang w:val="ru-RU"/>
        </w:rPr>
        <w:t xml:space="preserve">Рисунок 10 – </w:t>
      </w:r>
      <w:proofErr w:type="spellStart"/>
      <w:r w:rsidRPr="00A36061">
        <w:rPr>
          <w:b/>
          <w:sz w:val="24"/>
          <w:lang w:val="ru-RU"/>
        </w:rPr>
        <w:t>Коммит</w:t>
      </w:r>
      <w:proofErr w:type="spellEnd"/>
      <w:r w:rsidRPr="00A36061">
        <w:rPr>
          <w:b/>
          <w:sz w:val="24"/>
          <w:lang w:val="ru-RU"/>
        </w:rPr>
        <w:t xml:space="preserve"> </w:t>
      </w:r>
      <w:r>
        <w:rPr>
          <w:b/>
          <w:sz w:val="24"/>
        </w:rPr>
        <w:t>third</w:t>
      </w:r>
      <w:r w:rsidRPr="00A36061">
        <w:rPr>
          <w:b/>
          <w:sz w:val="24"/>
          <w:lang w:val="ru-RU"/>
        </w:rPr>
        <w:t xml:space="preserve"> </w:t>
      </w:r>
      <w:r>
        <w:rPr>
          <w:b/>
          <w:sz w:val="24"/>
        </w:rPr>
        <w:t>commit</w:t>
      </w:r>
      <w:r w:rsidRPr="00A36061">
        <w:rPr>
          <w:b/>
          <w:sz w:val="24"/>
          <w:lang w:val="ru-RU"/>
        </w:rPr>
        <w:t xml:space="preserve"> на ветке </w:t>
      </w:r>
      <w:r>
        <w:rPr>
          <w:b/>
          <w:sz w:val="24"/>
        </w:rPr>
        <w:t>task</w:t>
      </w:r>
      <w:r w:rsidRPr="00A36061">
        <w:rPr>
          <w:b/>
          <w:sz w:val="24"/>
          <w:lang w:val="ru-RU"/>
        </w:rPr>
        <w:t>2</w:t>
      </w:r>
    </w:p>
    <w:p w:rsidR="002A39CC" w:rsidRDefault="002A39CC">
      <w:pPr>
        <w:spacing w:before="80" w:line="240" w:lineRule="auto"/>
        <w:jc w:val="center"/>
        <w:rPr>
          <w:b/>
          <w:sz w:val="24"/>
        </w:rPr>
      </w:pPr>
      <w:r w:rsidRPr="002A39CC">
        <w:drawing>
          <wp:inline distT="0" distB="0" distL="0" distR="0">
            <wp:extent cx="5638800" cy="246251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119" cy="246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06BCF" w:rsidRDefault="002A39CC">
      <w:pPr>
        <w:spacing w:before="80" w:line="240" w:lineRule="auto"/>
        <w:jc w:val="center"/>
      </w:pPr>
      <w:proofErr w:type="spellStart"/>
      <w:r>
        <w:rPr>
          <w:b/>
          <w:sz w:val="24"/>
        </w:rPr>
        <w:t>Рисунок</w:t>
      </w:r>
      <w:proofErr w:type="spellEnd"/>
      <w:r>
        <w:rPr>
          <w:b/>
          <w:sz w:val="24"/>
        </w:rPr>
        <w:t xml:space="preserve"> 11 – </w:t>
      </w:r>
      <w:proofErr w:type="spellStart"/>
      <w:r>
        <w:rPr>
          <w:b/>
          <w:sz w:val="24"/>
        </w:rPr>
        <w:t>Коммит</w:t>
      </w:r>
      <w:proofErr w:type="spellEnd"/>
      <w:r>
        <w:rPr>
          <w:b/>
          <w:sz w:val="24"/>
        </w:rPr>
        <w:t xml:space="preserve"> fourth commit на ветке task1</w:t>
      </w:r>
    </w:p>
    <w:p w:rsidR="002A39CC" w:rsidRDefault="002A39CC">
      <w:pPr>
        <w:spacing w:before="80" w:line="240" w:lineRule="auto"/>
        <w:jc w:val="center"/>
        <w:rPr>
          <w:b/>
          <w:sz w:val="24"/>
        </w:rPr>
      </w:pPr>
      <w:r w:rsidRPr="002A39CC">
        <w:lastRenderedPageBreak/>
        <w:drawing>
          <wp:inline distT="0" distB="0" distL="0" distR="0">
            <wp:extent cx="5940425" cy="36091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BCF" w:rsidRPr="002A39CC" w:rsidRDefault="002A39CC">
      <w:pPr>
        <w:spacing w:before="80" w:line="240" w:lineRule="auto"/>
        <w:jc w:val="center"/>
        <w:rPr>
          <w:lang w:val="ru-RU"/>
        </w:rPr>
      </w:pPr>
      <w:proofErr w:type="spellStart"/>
      <w:r>
        <w:rPr>
          <w:b/>
          <w:sz w:val="24"/>
        </w:rPr>
        <w:t>Рисунок</w:t>
      </w:r>
      <w:proofErr w:type="spellEnd"/>
      <w:r>
        <w:rPr>
          <w:b/>
          <w:sz w:val="24"/>
        </w:rPr>
        <w:t xml:space="preserve"> 12 – </w:t>
      </w:r>
      <w:r>
        <w:rPr>
          <w:b/>
          <w:sz w:val="24"/>
          <w:lang w:val="ru-RU"/>
        </w:rPr>
        <w:t xml:space="preserve">История </w:t>
      </w:r>
      <w:proofErr w:type="spellStart"/>
      <w:r>
        <w:rPr>
          <w:b/>
          <w:sz w:val="24"/>
          <w:lang w:val="ru-RU"/>
        </w:rPr>
        <w:t>коммитов</w:t>
      </w:r>
      <w:proofErr w:type="spellEnd"/>
    </w:p>
    <w:p w:rsidR="002A39CC" w:rsidRDefault="002A39CC">
      <w:pPr>
        <w:spacing w:before="80" w:line="240" w:lineRule="auto"/>
        <w:jc w:val="center"/>
        <w:rPr>
          <w:b/>
          <w:sz w:val="24"/>
        </w:rPr>
      </w:pPr>
      <w:r w:rsidRPr="002A39CC">
        <w:drawing>
          <wp:inline distT="0" distB="0" distL="0" distR="0">
            <wp:extent cx="5940425" cy="3169457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BCF" w:rsidRPr="002A39CC" w:rsidRDefault="002A39CC">
      <w:pPr>
        <w:spacing w:before="80" w:line="240" w:lineRule="auto"/>
        <w:jc w:val="center"/>
        <w:rPr>
          <w:lang w:val="ru-RU"/>
        </w:rPr>
      </w:pPr>
      <w:proofErr w:type="spellStart"/>
      <w:r>
        <w:rPr>
          <w:b/>
          <w:sz w:val="24"/>
        </w:rPr>
        <w:t>Рисунок</w:t>
      </w:r>
      <w:proofErr w:type="spellEnd"/>
      <w:r>
        <w:rPr>
          <w:b/>
          <w:sz w:val="24"/>
        </w:rPr>
        <w:t xml:space="preserve"> 14 – </w:t>
      </w:r>
      <w:r>
        <w:rPr>
          <w:b/>
          <w:sz w:val="24"/>
          <w:lang w:val="ru-RU"/>
        </w:rPr>
        <w:t xml:space="preserve">Ветка </w:t>
      </w:r>
      <w:r>
        <w:rPr>
          <w:b/>
          <w:sz w:val="24"/>
        </w:rPr>
        <w:t>task1</w:t>
      </w:r>
    </w:p>
    <w:p w:rsidR="002A39CC" w:rsidRDefault="002A39CC" w:rsidP="002A39CC">
      <w:pPr>
        <w:spacing w:before="80" w:line="240" w:lineRule="auto"/>
        <w:jc w:val="center"/>
        <w:rPr>
          <w:b/>
          <w:sz w:val="24"/>
        </w:rPr>
      </w:pPr>
      <w:r w:rsidRPr="002A39CC">
        <w:lastRenderedPageBreak/>
        <w:drawing>
          <wp:inline distT="0" distB="0" distL="0" distR="0">
            <wp:extent cx="5940425" cy="1691893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1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39CC" w:rsidRPr="002A39CC" w:rsidRDefault="002A39CC" w:rsidP="002A39CC">
      <w:pPr>
        <w:spacing w:before="80" w:line="240" w:lineRule="auto"/>
        <w:jc w:val="center"/>
        <w:rPr>
          <w:lang w:val="ru-RU"/>
        </w:rPr>
      </w:pPr>
      <w:r w:rsidRPr="002A39CC">
        <w:rPr>
          <w:b/>
          <w:sz w:val="24"/>
          <w:lang w:val="ru-RU"/>
        </w:rPr>
        <w:t xml:space="preserve">Рисунок 14 – </w:t>
      </w:r>
      <w:r>
        <w:rPr>
          <w:b/>
          <w:sz w:val="24"/>
          <w:lang w:val="ru-RU"/>
        </w:rPr>
        <w:t>Скриншот из блокнота</w:t>
      </w:r>
    </w:p>
    <w:p w:rsidR="002A39CC" w:rsidRPr="002A39CC" w:rsidRDefault="002A39CC">
      <w:pPr>
        <w:spacing w:before="240" w:after="120" w:line="240" w:lineRule="auto"/>
        <w:rPr>
          <w:b/>
          <w:lang w:val="ru-RU"/>
        </w:rPr>
      </w:pPr>
    </w:p>
    <w:p w:rsidR="00306BCF" w:rsidRPr="00A36061" w:rsidRDefault="002A39CC">
      <w:pPr>
        <w:spacing w:before="240" w:after="120" w:line="240" w:lineRule="auto"/>
        <w:rPr>
          <w:lang w:val="ru-RU"/>
        </w:rPr>
      </w:pPr>
      <w:r w:rsidRPr="00A36061">
        <w:rPr>
          <w:b/>
          <w:lang w:val="ru-RU"/>
        </w:rPr>
        <w:t>4. История ветвления</w:t>
      </w:r>
    </w:p>
    <w:p w:rsidR="00306BCF" w:rsidRPr="00A36061" w:rsidRDefault="002A39CC">
      <w:pPr>
        <w:spacing w:after="120"/>
        <w:ind w:firstLine="567"/>
        <w:jc w:val="both"/>
        <w:rPr>
          <w:lang w:val="ru-RU"/>
        </w:rPr>
      </w:pPr>
      <w:r w:rsidRPr="00A36061">
        <w:rPr>
          <w:lang w:val="ru-RU"/>
        </w:rPr>
        <w:t xml:space="preserve">Вывод </w:t>
      </w:r>
      <w:r>
        <w:t>git</w:t>
      </w:r>
      <w:r w:rsidRPr="00A36061">
        <w:rPr>
          <w:lang w:val="ru-RU"/>
        </w:rPr>
        <w:t xml:space="preserve"> </w:t>
      </w:r>
      <w:r>
        <w:t>log</w:t>
      </w:r>
      <w:r w:rsidRPr="00A36061">
        <w:rPr>
          <w:lang w:val="ru-RU"/>
        </w:rPr>
        <w:t xml:space="preserve"> --</w:t>
      </w:r>
      <w:r>
        <w:t>graph</w:t>
      </w:r>
      <w:r w:rsidRPr="00A36061">
        <w:rPr>
          <w:lang w:val="ru-RU"/>
        </w:rPr>
        <w:t xml:space="preserve"> --</w:t>
      </w:r>
      <w:proofErr w:type="spellStart"/>
      <w:r>
        <w:t>oneline</w:t>
      </w:r>
      <w:proofErr w:type="spellEnd"/>
      <w:r w:rsidRPr="00A36061">
        <w:rPr>
          <w:lang w:val="ru-RU"/>
        </w:rPr>
        <w:t xml:space="preserve"> </w:t>
      </w:r>
      <w:r w:rsidRPr="00A36061">
        <w:rPr>
          <w:lang w:val="ru-RU"/>
        </w:rPr>
        <w:t>--</w:t>
      </w:r>
      <w:r>
        <w:t>all</w:t>
      </w:r>
      <w:r w:rsidRPr="00A36061">
        <w:rPr>
          <w:lang w:val="ru-RU"/>
        </w:rPr>
        <w:t xml:space="preserve">. Какой </w:t>
      </w:r>
      <w:proofErr w:type="spellStart"/>
      <w:r w:rsidRPr="00A36061">
        <w:rPr>
          <w:lang w:val="ru-RU"/>
        </w:rPr>
        <w:t>коммит</w:t>
      </w:r>
      <w:proofErr w:type="spellEnd"/>
      <w:r w:rsidRPr="00A36061">
        <w:rPr>
          <w:lang w:val="ru-RU"/>
        </w:rPr>
        <w:t xml:space="preserve"> какому шагу соответствует:</w:t>
      </w:r>
    </w:p>
    <w:p w:rsidR="00306BCF" w:rsidRPr="00A36061" w:rsidRDefault="002A39CC">
      <w:pPr>
        <w:spacing w:after="120"/>
        <w:ind w:firstLine="567"/>
        <w:jc w:val="both"/>
        <w:rPr>
          <w:lang w:val="ru-RU"/>
        </w:rPr>
      </w:pPr>
      <w:r w:rsidRPr="00A36061">
        <w:rPr>
          <w:lang w:val="ru-RU"/>
        </w:rPr>
        <w:t xml:space="preserve">первая половина </w:t>
      </w:r>
      <w:r>
        <w:t>news</w:t>
      </w:r>
      <w:r w:rsidRPr="00A36061">
        <w:rPr>
          <w:lang w:val="ru-RU"/>
        </w:rPr>
        <w:t>.</w:t>
      </w:r>
      <w:r>
        <w:t>txt</w:t>
      </w:r>
      <w:r w:rsidRPr="00A36061">
        <w:rPr>
          <w:lang w:val="ru-RU"/>
        </w:rPr>
        <w:t xml:space="preserve"> — шаг 6 (ветка </w:t>
      </w:r>
      <w:r>
        <w:t>task</w:t>
      </w:r>
      <w:r w:rsidRPr="00A36061">
        <w:rPr>
          <w:lang w:val="ru-RU"/>
        </w:rPr>
        <w:t>1);</w:t>
      </w:r>
    </w:p>
    <w:p w:rsidR="00306BCF" w:rsidRPr="00A36061" w:rsidRDefault="002A39CC">
      <w:pPr>
        <w:spacing w:after="120"/>
        <w:ind w:firstLine="567"/>
        <w:jc w:val="both"/>
        <w:rPr>
          <w:lang w:val="ru-RU"/>
        </w:rPr>
      </w:pPr>
      <w:r w:rsidRPr="00A36061">
        <w:rPr>
          <w:lang w:val="ru-RU"/>
        </w:rPr>
        <w:t xml:space="preserve">правка </w:t>
      </w:r>
      <w:r>
        <w:t>news</w:t>
      </w:r>
      <w:r w:rsidRPr="00A36061">
        <w:rPr>
          <w:lang w:val="ru-RU"/>
        </w:rPr>
        <w:t>.</w:t>
      </w:r>
      <w:r>
        <w:t>txt</w:t>
      </w:r>
      <w:r w:rsidRPr="00A36061">
        <w:rPr>
          <w:lang w:val="ru-RU"/>
        </w:rPr>
        <w:t xml:space="preserve"> через </w:t>
      </w:r>
      <w:r>
        <w:t>GitHub</w:t>
      </w:r>
      <w:r w:rsidRPr="00A36061">
        <w:rPr>
          <w:lang w:val="ru-RU"/>
        </w:rPr>
        <w:t xml:space="preserve"> — шаг 8;</w:t>
      </w:r>
    </w:p>
    <w:p w:rsidR="00306BCF" w:rsidRDefault="002A39CC">
      <w:pPr>
        <w:spacing w:after="120"/>
        <w:ind w:firstLine="567"/>
        <w:jc w:val="both"/>
      </w:pPr>
      <w:r>
        <w:t>first commit и second commit — шаг 11 (ветка task2);</w:t>
      </w:r>
    </w:p>
    <w:p w:rsidR="00306BCF" w:rsidRPr="00A36061" w:rsidRDefault="002A39CC">
      <w:pPr>
        <w:spacing w:after="120"/>
        <w:ind w:firstLine="567"/>
        <w:jc w:val="both"/>
        <w:rPr>
          <w:lang w:val="ru-RU"/>
        </w:rPr>
      </w:pPr>
      <w:r w:rsidRPr="00A36061">
        <w:rPr>
          <w:lang w:val="ru-RU"/>
        </w:rPr>
        <w:t xml:space="preserve">первое слияние </w:t>
      </w:r>
      <w:r>
        <w:t>task</w:t>
      </w:r>
      <w:r w:rsidRPr="00A36061">
        <w:rPr>
          <w:lang w:val="ru-RU"/>
        </w:rPr>
        <w:t xml:space="preserve">2 в </w:t>
      </w:r>
      <w:r>
        <w:t>task</w:t>
      </w:r>
      <w:r w:rsidRPr="00A36061">
        <w:rPr>
          <w:lang w:val="ru-RU"/>
        </w:rPr>
        <w:t>1 — шаг 12;</w:t>
      </w:r>
    </w:p>
    <w:p w:rsidR="00306BCF" w:rsidRDefault="002A39CC">
      <w:pPr>
        <w:spacing w:after="120"/>
        <w:ind w:firstLine="567"/>
        <w:jc w:val="both"/>
      </w:pPr>
      <w:r>
        <w:t xml:space="preserve">third commit — </w:t>
      </w:r>
      <w:proofErr w:type="spellStart"/>
      <w:r>
        <w:t>шаг</w:t>
      </w:r>
      <w:proofErr w:type="spellEnd"/>
      <w:r>
        <w:t xml:space="preserve"> 13 (task2), </w:t>
      </w:r>
      <w:r>
        <w:t>fourth commit — шаг 14 (task1);</w:t>
      </w:r>
    </w:p>
    <w:p w:rsidR="00306BCF" w:rsidRPr="00A36061" w:rsidRDefault="002A39CC">
      <w:pPr>
        <w:spacing w:after="120"/>
        <w:ind w:firstLine="567"/>
        <w:jc w:val="both"/>
        <w:rPr>
          <w:lang w:val="ru-RU"/>
        </w:rPr>
      </w:pPr>
      <w:r>
        <w:t>merge</w:t>
      </w:r>
      <w:r w:rsidRPr="00A36061">
        <w:rPr>
          <w:lang w:val="ru-RU"/>
        </w:rPr>
        <w:t>-</w:t>
      </w:r>
      <w:proofErr w:type="spellStart"/>
      <w:r w:rsidRPr="00A36061">
        <w:rPr>
          <w:lang w:val="ru-RU"/>
        </w:rPr>
        <w:t>коммит</w:t>
      </w:r>
      <w:proofErr w:type="spellEnd"/>
      <w:r w:rsidRPr="00A36061">
        <w:rPr>
          <w:lang w:val="ru-RU"/>
        </w:rPr>
        <w:t xml:space="preserve"> после разрешения конфликта — шаг 15.</w:t>
      </w:r>
    </w:p>
    <w:p w:rsidR="00306BCF" w:rsidRPr="00A36061" w:rsidRDefault="002A39CC">
      <w:pPr>
        <w:spacing w:before="240" w:after="120" w:line="240" w:lineRule="auto"/>
        <w:rPr>
          <w:lang w:val="ru-RU"/>
        </w:rPr>
      </w:pPr>
      <w:r w:rsidRPr="00A36061">
        <w:rPr>
          <w:b/>
          <w:lang w:val="ru-RU"/>
        </w:rPr>
        <w:t>5. Контрольные вопросы</w:t>
      </w:r>
    </w:p>
    <w:p w:rsidR="00306BCF" w:rsidRPr="00A36061" w:rsidRDefault="002A39CC">
      <w:pPr>
        <w:spacing w:after="120"/>
        <w:ind w:firstLine="567"/>
        <w:jc w:val="both"/>
        <w:rPr>
          <w:lang w:val="ru-RU"/>
        </w:rPr>
      </w:pPr>
      <w:r w:rsidRPr="00A36061">
        <w:rPr>
          <w:b/>
          <w:lang w:val="ru-RU"/>
        </w:rPr>
        <w:t xml:space="preserve">1. </w:t>
      </w:r>
      <w:r w:rsidRPr="00A36061">
        <w:rPr>
          <w:lang w:val="ru-RU"/>
        </w:rPr>
        <w:t xml:space="preserve">В чем разница между </w:t>
      </w:r>
      <w:r>
        <w:t>git</w:t>
      </w:r>
      <w:r w:rsidRPr="00A36061">
        <w:rPr>
          <w:lang w:val="ru-RU"/>
        </w:rPr>
        <w:t xml:space="preserve"> </w:t>
      </w:r>
      <w:r>
        <w:t>fetch</w:t>
      </w:r>
      <w:r w:rsidRPr="00A36061">
        <w:rPr>
          <w:lang w:val="ru-RU"/>
        </w:rPr>
        <w:t xml:space="preserve">, </w:t>
      </w:r>
      <w:r>
        <w:t>git</w:t>
      </w:r>
      <w:r w:rsidRPr="00A36061">
        <w:rPr>
          <w:lang w:val="ru-RU"/>
        </w:rPr>
        <w:t xml:space="preserve"> </w:t>
      </w:r>
      <w:r>
        <w:t>pull</w:t>
      </w:r>
      <w:r w:rsidRPr="00A36061">
        <w:rPr>
          <w:lang w:val="ru-RU"/>
        </w:rPr>
        <w:t xml:space="preserve"> и </w:t>
      </w:r>
      <w:r>
        <w:t>git</w:t>
      </w:r>
      <w:r w:rsidRPr="00A36061">
        <w:rPr>
          <w:lang w:val="ru-RU"/>
        </w:rPr>
        <w:t xml:space="preserve"> </w:t>
      </w:r>
      <w:r>
        <w:t>push</w:t>
      </w:r>
      <w:r w:rsidRPr="00A36061">
        <w:rPr>
          <w:lang w:val="ru-RU"/>
        </w:rPr>
        <w:t>?</w:t>
      </w:r>
    </w:p>
    <w:p w:rsidR="00306BCF" w:rsidRPr="00A36061" w:rsidRDefault="002A39CC">
      <w:pPr>
        <w:spacing w:after="120"/>
        <w:ind w:firstLine="567"/>
        <w:jc w:val="both"/>
        <w:rPr>
          <w:lang w:val="ru-RU"/>
        </w:rPr>
      </w:pPr>
      <w:r>
        <w:t>git</w:t>
      </w:r>
      <w:r w:rsidRPr="00A36061">
        <w:rPr>
          <w:lang w:val="ru-RU"/>
        </w:rPr>
        <w:t xml:space="preserve"> </w:t>
      </w:r>
      <w:r>
        <w:t>fetch</w:t>
      </w:r>
      <w:r w:rsidRPr="00A36061">
        <w:rPr>
          <w:lang w:val="ru-RU"/>
        </w:rPr>
        <w:t xml:space="preserve"> </w:t>
      </w:r>
      <w:r w:rsidRPr="00A36061">
        <w:rPr>
          <w:lang w:val="ru-RU"/>
        </w:rPr>
        <w:t xml:space="preserve">забирает новые </w:t>
      </w:r>
      <w:proofErr w:type="spellStart"/>
      <w:r w:rsidRPr="00A36061">
        <w:rPr>
          <w:lang w:val="ru-RU"/>
        </w:rPr>
        <w:t>коммиты</w:t>
      </w:r>
      <w:proofErr w:type="spellEnd"/>
      <w:r w:rsidRPr="00A36061">
        <w:rPr>
          <w:lang w:val="ru-RU"/>
        </w:rPr>
        <w:t xml:space="preserve"> с удаленного репозитория, но не меняет рабочие файлы. </w:t>
      </w:r>
      <w:r>
        <w:t>git</w:t>
      </w:r>
      <w:r w:rsidRPr="00A36061">
        <w:rPr>
          <w:lang w:val="ru-RU"/>
        </w:rPr>
        <w:t xml:space="preserve"> </w:t>
      </w:r>
      <w:r>
        <w:t>pull</w:t>
      </w:r>
      <w:r w:rsidRPr="00A36061">
        <w:rPr>
          <w:lang w:val="ru-RU"/>
        </w:rPr>
        <w:t xml:space="preserve"> — это </w:t>
      </w:r>
      <w:r>
        <w:t>fetch</w:t>
      </w:r>
      <w:r w:rsidRPr="00A36061">
        <w:rPr>
          <w:lang w:val="ru-RU"/>
        </w:rPr>
        <w:t xml:space="preserve"> плюс слияние (или </w:t>
      </w:r>
      <w:r>
        <w:t>rebase</w:t>
      </w:r>
      <w:r w:rsidRPr="00A36061">
        <w:rPr>
          <w:lang w:val="ru-RU"/>
        </w:rPr>
        <w:t xml:space="preserve">) в текущую ветку. </w:t>
      </w:r>
      <w:r>
        <w:t>git</w:t>
      </w:r>
      <w:r w:rsidRPr="00A36061">
        <w:rPr>
          <w:lang w:val="ru-RU"/>
        </w:rPr>
        <w:t xml:space="preserve"> </w:t>
      </w:r>
      <w:r>
        <w:t>push</w:t>
      </w:r>
      <w:r w:rsidRPr="00A36061">
        <w:rPr>
          <w:lang w:val="ru-RU"/>
        </w:rPr>
        <w:t xml:space="preserve"> отправляет локальные </w:t>
      </w:r>
      <w:proofErr w:type="spellStart"/>
      <w:r w:rsidRPr="00A36061">
        <w:rPr>
          <w:lang w:val="ru-RU"/>
        </w:rPr>
        <w:t>коммиты</w:t>
      </w:r>
      <w:proofErr w:type="spellEnd"/>
      <w:r w:rsidRPr="00A36061">
        <w:rPr>
          <w:lang w:val="ru-RU"/>
        </w:rPr>
        <w:t xml:space="preserve"> на сервер.</w:t>
      </w:r>
    </w:p>
    <w:p w:rsidR="00306BCF" w:rsidRPr="00A36061" w:rsidRDefault="002A39CC">
      <w:pPr>
        <w:spacing w:after="120"/>
        <w:ind w:firstLine="567"/>
        <w:jc w:val="both"/>
        <w:rPr>
          <w:lang w:val="ru-RU"/>
        </w:rPr>
      </w:pPr>
      <w:r w:rsidRPr="00A36061">
        <w:rPr>
          <w:b/>
          <w:lang w:val="ru-RU"/>
        </w:rPr>
        <w:t xml:space="preserve">2. </w:t>
      </w:r>
      <w:r w:rsidRPr="00A36061">
        <w:rPr>
          <w:lang w:val="ru-RU"/>
        </w:rPr>
        <w:t xml:space="preserve">Почему создание ветки в </w:t>
      </w:r>
      <w:r>
        <w:t>Git</w:t>
      </w:r>
      <w:r w:rsidRPr="00A36061">
        <w:rPr>
          <w:lang w:val="ru-RU"/>
        </w:rPr>
        <w:t xml:space="preserve"> — «дешевая» с точки зрения ресурсов</w:t>
      </w:r>
      <w:r w:rsidRPr="00A36061">
        <w:rPr>
          <w:lang w:val="ru-RU"/>
        </w:rPr>
        <w:t xml:space="preserve"> операция?</w:t>
      </w:r>
    </w:p>
    <w:p w:rsidR="00306BCF" w:rsidRPr="00A36061" w:rsidRDefault="002A39CC">
      <w:pPr>
        <w:spacing w:after="120"/>
        <w:ind w:firstLine="567"/>
        <w:jc w:val="both"/>
        <w:rPr>
          <w:lang w:val="ru-RU"/>
        </w:rPr>
      </w:pPr>
      <w:r w:rsidRPr="00A36061">
        <w:rPr>
          <w:lang w:val="ru-RU"/>
        </w:rPr>
        <w:t xml:space="preserve">Ветка — это не копия проекта, а короткий указатель на </w:t>
      </w:r>
      <w:proofErr w:type="spellStart"/>
      <w:r w:rsidRPr="00A36061">
        <w:rPr>
          <w:lang w:val="ru-RU"/>
        </w:rPr>
        <w:t>коммит</w:t>
      </w:r>
      <w:proofErr w:type="spellEnd"/>
      <w:r w:rsidRPr="00A36061">
        <w:rPr>
          <w:lang w:val="ru-RU"/>
        </w:rPr>
        <w:t xml:space="preserve"> (файл с </w:t>
      </w:r>
      <w:proofErr w:type="spellStart"/>
      <w:r w:rsidRPr="00A36061">
        <w:rPr>
          <w:lang w:val="ru-RU"/>
        </w:rPr>
        <w:t>хешем</w:t>
      </w:r>
      <w:proofErr w:type="spellEnd"/>
      <w:r w:rsidRPr="00A36061">
        <w:rPr>
          <w:lang w:val="ru-RU"/>
        </w:rPr>
        <w:t>). Создание ветки — запись одной ссылки, поэтому операция почти мгновенная.</w:t>
      </w:r>
    </w:p>
    <w:p w:rsidR="00306BCF" w:rsidRPr="00A36061" w:rsidRDefault="002A39CC">
      <w:pPr>
        <w:spacing w:after="120"/>
        <w:ind w:firstLine="567"/>
        <w:jc w:val="both"/>
        <w:rPr>
          <w:lang w:val="ru-RU"/>
        </w:rPr>
      </w:pPr>
      <w:r w:rsidRPr="00A36061">
        <w:rPr>
          <w:b/>
          <w:lang w:val="ru-RU"/>
        </w:rPr>
        <w:t xml:space="preserve">3. </w:t>
      </w:r>
      <w:r w:rsidRPr="00A36061">
        <w:rPr>
          <w:lang w:val="ru-RU"/>
        </w:rPr>
        <w:t xml:space="preserve">Что произойдет с содержимым файла, если объединить две ветки, в которых один и тот же </w:t>
      </w:r>
      <w:r w:rsidRPr="00A36061">
        <w:rPr>
          <w:lang w:val="ru-RU"/>
        </w:rPr>
        <w:t>участок файла был изменен по-разному?</w:t>
      </w:r>
    </w:p>
    <w:p w:rsidR="00306BCF" w:rsidRPr="00A36061" w:rsidRDefault="002A39CC">
      <w:pPr>
        <w:spacing w:after="120"/>
        <w:ind w:firstLine="567"/>
        <w:jc w:val="both"/>
        <w:rPr>
          <w:lang w:val="ru-RU"/>
        </w:rPr>
      </w:pPr>
      <w:proofErr w:type="spellStart"/>
      <w:r w:rsidRPr="00A36061">
        <w:rPr>
          <w:lang w:val="ru-RU"/>
        </w:rPr>
        <w:lastRenderedPageBreak/>
        <w:t>Автослияние</w:t>
      </w:r>
      <w:proofErr w:type="spellEnd"/>
      <w:r w:rsidRPr="00A36061">
        <w:rPr>
          <w:lang w:val="ru-RU"/>
        </w:rPr>
        <w:t xml:space="preserve"> не сработает: </w:t>
      </w:r>
      <w:r>
        <w:t>Git</w:t>
      </w:r>
      <w:r w:rsidRPr="00A36061">
        <w:rPr>
          <w:lang w:val="ru-RU"/>
        </w:rPr>
        <w:t xml:space="preserve"> пометит конфликт маркерами &lt;&lt;&lt;&lt;&lt;&lt;&lt;, =======</w:t>
      </w:r>
      <w:proofErr w:type="gramStart"/>
      <w:r w:rsidRPr="00A36061">
        <w:rPr>
          <w:lang w:val="ru-RU"/>
        </w:rPr>
        <w:t>, &gt;</w:t>
      </w:r>
      <w:proofErr w:type="gramEnd"/>
      <w:r w:rsidRPr="00A36061">
        <w:rPr>
          <w:lang w:val="ru-RU"/>
        </w:rPr>
        <w:t xml:space="preserve">&gt;&gt;&gt;&gt;&gt;&gt;. Нужно вручную оставить согласованный текст, затем </w:t>
      </w:r>
      <w:r>
        <w:t>git</w:t>
      </w:r>
      <w:r w:rsidRPr="00A36061">
        <w:rPr>
          <w:lang w:val="ru-RU"/>
        </w:rPr>
        <w:t xml:space="preserve"> </w:t>
      </w:r>
      <w:r>
        <w:t>add</w:t>
      </w:r>
      <w:r w:rsidRPr="00A36061">
        <w:rPr>
          <w:lang w:val="ru-RU"/>
        </w:rPr>
        <w:t xml:space="preserve"> и </w:t>
      </w:r>
      <w:r>
        <w:t>git</w:t>
      </w:r>
      <w:r w:rsidRPr="00A36061">
        <w:rPr>
          <w:lang w:val="ru-RU"/>
        </w:rPr>
        <w:t xml:space="preserve"> </w:t>
      </w:r>
      <w:r>
        <w:t>commit</w:t>
      </w:r>
      <w:r w:rsidRPr="00A36061">
        <w:rPr>
          <w:lang w:val="ru-RU"/>
        </w:rPr>
        <w:t>.</w:t>
      </w:r>
    </w:p>
    <w:p w:rsidR="00306BCF" w:rsidRPr="00A36061" w:rsidRDefault="002A39CC">
      <w:pPr>
        <w:spacing w:after="120"/>
        <w:ind w:firstLine="567"/>
        <w:jc w:val="both"/>
        <w:rPr>
          <w:lang w:val="ru-RU"/>
        </w:rPr>
      </w:pPr>
      <w:r w:rsidRPr="00A36061">
        <w:rPr>
          <w:b/>
          <w:lang w:val="ru-RU"/>
        </w:rPr>
        <w:t xml:space="preserve">4. </w:t>
      </w:r>
      <w:r w:rsidRPr="00A36061">
        <w:rPr>
          <w:lang w:val="ru-RU"/>
        </w:rPr>
        <w:t>Зачем в задании 2 конфликт создается намеренно, а не оставл</w:t>
      </w:r>
      <w:r w:rsidRPr="00A36061">
        <w:rPr>
          <w:lang w:val="ru-RU"/>
        </w:rPr>
        <w:t>яется на волю случая?</w:t>
      </w:r>
    </w:p>
    <w:p w:rsidR="00306BCF" w:rsidRPr="00A36061" w:rsidRDefault="002A39CC">
      <w:pPr>
        <w:spacing w:after="120"/>
        <w:ind w:firstLine="567"/>
        <w:jc w:val="both"/>
        <w:rPr>
          <w:lang w:val="ru-RU"/>
        </w:rPr>
      </w:pPr>
      <w:r w:rsidRPr="00A36061">
        <w:rPr>
          <w:lang w:val="ru-RU"/>
        </w:rPr>
        <w:t xml:space="preserve">Чтобы конфликт гарантированно появился на одном и том же месте файла. Тогда можно отработать разрешение и собрать строки в заданном порядке </w:t>
      </w:r>
      <w:r>
        <w:t>first</w:t>
      </w:r>
      <w:r w:rsidRPr="00A36061">
        <w:rPr>
          <w:lang w:val="ru-RU"/>
        </w:rPr>
        <w:t xml:space="preserve"> → </w:t>
      </w:r>
      <w:r>
        <w:t>second</w:t>
      </w:r>
      <w:r w:rsidRPr="00A36061">
        <w:rPr>
          <w:lang w:val="ru-RU"/>
        </w:rPr>
        <w:t xml:space="preserve"> → </w:t>
      </w:r>
      <w:r>
        <w:t>third</w:t>
      </w:r>
      <w:r w:rsidRPr="00A36061">
        <w:rPr>
          <w:lang w:val="ru-RU"/>
        </w:rPr>
        <w:t xml:space="preserve"> → </w:t>
      </w:r>
      <w:r>
        <w:t>fourth</w:t>
      </w:r>
      <w:r w:rsidRPr="00A36061">
        <w:rPr>
          <w:lang w:val="ru-RU"/>
        </w:rPr>
        <w:t>.</w:t>
      </w:r>
    </w:p>
    <w:p w:rsidR="00306BCF" w:rsidRPr="00A36061" w:rsidRDefault="002A39CC">
      <w:pPr>
        <w:spacing w:after="120"/>
        <w:ind w:firstLine="567"/>
        <w:jc w:val="both"/>
        <w:rPr>
          <w:lang w:val="ru-RU"/>
        </w:rPr>
      </w:pPr>
      <w:r w:rsidRPr="00A36061">
        <w:rPr>
          <w:b/>
          <w:lang w:val="ru-RU"/>
        </w:rPr>
        <w:t xml:space="preserve">5. </w:t>
      </w:r>
      <w:r w:rsidRPr="00A36061">
        <w:rPr>
          <w:lang w:val="ru-RU"/>
        </w:rPr>
        <w:t xml:space="preserve">Чем аутентификация по </w:t>
      </w:r>
      <w:r>
        <w:t>SSH</w:t>
      </w:r>
      <w:r w:rsidRPr="00A36061">
        <w:rPr>
          <w:lang w:val="ru-RU"/>
        </w:rPr>
        <w:t>-ключу отличается от аутентификац</w:t>
      </w:r>
      <w:r w:rsidRPr="00A36061">
        <w:rPr>
          <w:lang w:val="ru-RU"/>
        </w:rPr>
        <w:t>ии по логину и паролю и почему она предпочтительнее?</w:t>
      </w:r>
    </w:p>
    <w:p w:rsidR="00306BCF" w:rsidRPr="00A36061" w:rsidRDefault="002A39CC">
      <w:pPr>
        <w:spacing w:after="120"/>
        <w:ind w:firstLine="567"/>
        <w:jc w:val="both"/>
        <w:rPr>
          <w:lang w:val="ru-RU"/>
        </w:rPr>
      </w:pPr>
      <w:r w:rsidRPr="00A36061">
        <w:rPr>
          <w:lang w:val="ru-RU"/>
        </w:rPr>
        <w:t xml:space="preserve">При </w:t>
      </w:r>
      <w:r>
        <w:t>SSH</w:t>
      </w:r>
      <w:r w:rsidRPr="00A36061">
        <w:rPr>
          <w:lang w:val="ru-RU"/>
        </w:rPr>
        <w:t xml:space="preserve"> на сервер передается не пароль, а подпись приватным ключом; сам ключ с компьютера не уходит. Пароль можно подобрать или украсть, </w:t>
      </w:r>
      <w:r>
        <w:t>GitHub</w:t>
      </w:r>
      <w:r w:rsidRPr="00A36061">
        <w:rPr>
          <w:lang w:val="ru-RU"/>
        </w:rPr>
        <w:t xml:space="preserve"> для </w:t>
      </w:r>
      <w:r>
        <w:t>git</w:t>
      </w:r>
      <w:r w:rsidRPr="00A36061">
        <w:rPr>
          <w:lang w:val="ru-RU"/>
        </w:rPr>
        <w:t>-операций его уже не принимает. Ключ удобнее и безоп</w:t>
      </w:r>
      <w:r w:rsidRPr="00A36061">
        <w:rPr>
          <w:lang w:val="ru-RU"/>
        </w:rPr>
        <w:t>аснее.</w:t>
      </w:r>
    </w:p>
    <w:p w:rsidR="00306BCF" w:rsidRPr="00A36061" w:rsidRDefault="002A39CC">
      <w:pPr>
        <w:spacing w:after="120"/>
        <w:ind w:firstLine="567"/>
        <w:jc w:val="both"/>
        <w:rPr>
          <w:lang w:val="ru-RU"/>
        </w:rPr>
      </w:pPr>
      <w:r w:rsidRPr="00A36061">
        <w:rPr>
          <w:b/>
          <w:lang w:val="ru-RU"/>
        </w:rPr>
        <w:t xml:space="preserve">6. </w:t>
      </w:r>
      <w:r w:rsidRPr="00A36061">
        <w:rPr>
          <w:lang w:val="ru-RU"/>
        </w:rPr>
        <w:t xml:space="preserve">Что показывает второй родитель у </w:t>
      </w:r>
      <w:proofErr w:type="spellStart"/>
      <w:r w:rsidRPr="00A36061">
        <w:rPr>
          <w:lang w:val="ru-RU"/>
        </w:rPr>
        <w:t>коммита</w:t>
      </w:r>
      <w:proofErr w:type="spellEnd"/>
      <w:r w:rsidRPr="00A36061">
        <w:rPr>
          <w:lang w:val="ru-RU"/>
        </w:rPr>
        <w:t xml:space="preserve"> слияния (</w:t>
      </w:r>
      <w:r>
        <w:t>merge</w:t>
      </w:r>
      <w:r w:rsidRPr="00A36061">
        <w:rPr>
          <w:lang w:val="ru-RU"/>
        </w:rPr>
        <w:t xml:space="preserve"> </w:t>
      </w:r>
      <w:r>
        <w:t>commit</w:t>
      </w:r>
      <w:r w:rsidRPr="00A36061">
        <w:rPr>
          <w:lang w:val="ru-RU"/>
        </w:rPr>
        <w:t xml:space="preserve">) в выводе </w:t>
      </w:r>
      <w:r>
        <w:t>git</w:t>
      </w:r>
      <w:r w:rsidRPr="00A36061">
        <w:rPr>
          <w:lang w:val="ru-RU"/>
        </w:rPr>
        <w:t xml:space="preserve"> </w:t>
      </w:r>
      <w:r>
        <w:t>log</w:t>
      </w:r>
      <w:r w:rsidRPr="00A36061">
        <w:rPr>
          <w:lang w:val="ru-RU"/>
        </w:rPr>
        <w:t>?</w:t>
      </w:r>
    </w:p>
    <w:p w:rsidR="00306BCF" w:rsidRPr="00A36061" w:rsidRDefault="002A39CC">
      <w:pPr>
        <w:spacing w:after="120"/>
        <w:ind w:firstLine="567"/>
        <w:jc w:val="both"/>
        <w:rPr>
          <w:lang w:val="ru-RU"/>
        </w:rPr>
      </w:pPr>
      <w:r w:rsidRPr="00A36061">
        <w:rPr>
          <w:lang w:val="ru-RU"/>
        </w:rPr>
        <w:t>Первый родитель — вершина ветки, в которую вливали (</w:t>
      </w:r>
      <w:r>
        <w:t>task</w:t>
      </w:r>
      <w:r w:rsidRPr="00A36061">
        <w:rPr>
          <w:lang w:val="ru-RU"/>
        </w:rPr>
        <w:t>1). Второй родитель — вершина вливаемой ветки (</w:t>
      </w:r>
      <w:r>
        <w:t>task</w:t>
      </w:r>
      <w:r w:rsidRPr="00A36061">
        <w:rPr>
          <w:lang w:val="ru-RU"/>
        </w:rPr>
        <w:t>2). Два родителя как раз и показывают, что в этой точке с</w:t>
      </w:r>
      <w:r w:rsidRPr="00A36061">
        <w:rPr>
          <w:lang w:val="ru-RU"/>
        </w:rPr>
        <w:t>оединились две истории.</w:t>
      </w:r>
    </w:p>
    <w:sectPr w:rsidR="00306BCF" w:rsidRPr="00A36061" w:rsidSect="00034616">
      <w:pgSz w:w="11906" w:h="16838"/>
      <w:pgMar w:top="1134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9CC"/>
    <w:rsid w:val="00306BCF"/>
    <w:rsid w:val="00326F90"/>
    <w:rsid w:val="00A360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BF12AB"/>
  <w14:defaultImageDpi w14:val="300"/>
  <w15:docId w15:val="{55AC1A7C-5B42-4663-8845-CEC08F09A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BB4D88-FEB9-4215-8D1C-21EE59962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548</Words>
  <Characters>3129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2026-09-21T09:58:00Z</dcterms:modified>
  <cp:category/>
</cp:coreProperties>
</file>