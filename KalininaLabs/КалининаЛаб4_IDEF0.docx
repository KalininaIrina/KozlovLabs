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ЛАБОРАТОРНАЯ РАБОТА № 4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Построение моделей предметной области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 использованием CASE-средств (IDEF0)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Вариант 9. Ведение электронного журнала успеваемости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Выполнила: Калинина Ирина, группа ГИ-41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освоить технологию визуального функционального моделирования предметной области в нотации IDEF0 и построить трехуровневую функциональную модель системы.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Задание: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варианта 9 построить модель «Ведение электронного журнала успеваемости»: контекстную диаграмму A-0 и диаграммы двух уровней декомпозиции. На диаграммах соблюсти миграцию стрелок, показать разветвление, слияние, туннель и не менее одной обратной связи. Составить словарь стрелок. Модель выполнена в diagrams.net по шаблону IDEF0 и сохранена в файле КалининаИ_ГИ-41_ЛР4_IDEF0.drawio.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Цель, точка зрения и границы модели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модели: описать ведение электронного журнала успеваемости, чтобы сформулировать требования к информационной системе учета успеваемости.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Точка зрения: преподаватель учебной группы.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Границы модели: от поступления результатов контроля и списка студентов до утвержденной записи в журнале, ведомости успеваемости и отчета деканату. Составление расписания, расчет стипендии и приказы по контингенту в модель не входят. Построена модель AS-IS, то есть существующий порядок работы.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Контекстная диаграмма A-0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Вся деятельность представлена одним блоком «Вести электронный журнал успеваемости». Номер блока 0, ссылка на дочернюю диаграмму A0 стоит в левом нижнем углу блока. К блоку присоединены два входа, три управления, три выхода и три механизма. У каждой граничной стрелки проставлен ICOM-код.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Входы: результаты контроля (I1) и список студентов (I2). Управления: рабочая программа (C1), положение об аттестации (C2) и календарный график (C3). Выходы: запись в журнале (O1), ведомость успеваемости (O2) и отчет деканату (O3). Механизмы: преподаватель (M1), информационная система журнала успеваемости (M2) и сотрудник деканата (M3).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стрелки M2 рядом с блоком стоят квадратные скобки. Это туннель: информационная система относится ко всей деятельности и на диаграммы нижних уровней не переносится, чтобы не повторять одну и ту же стрелку у каждого блока.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1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1 – Контекстная диаграмма, узел A-0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Диаграмма декомпозиции A0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Главная функция разложена на три работы, расположенные по диагонали: «Зафиксировать результаты занятий», «Проверить записи журнала» и «Сформировать отчетность». У работ стоят номера 1, 2 и 3 и ссылки на дочерние диаграммы A1, A2 и A3.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Граничные стрелки контекстной диаграммы, кроме туннелированной M2, перенесены на A0 с теми же кодами. Результаты контроля, список студентов, рабочая программа и календарный график входят в первую работу. Положение об аттестации разветвляется на вторую и третью работы. Преподаватель выполняет первую и вторую работы, сотрудник деканата — третью.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Между блоками проведены внутренние стрелки «Черновая запись» и «Запись в журнале». «Запись в журнале» разветвляется: одна ветвь уходит за границу диаграммы как выход O1, вторая поступает на формирование отчетности. Обратная связь по входу «Запрос на исправление» возвращает ошибочную запись с проверки на фиксацию результатов. Обратная связь по управлению «Замечание деканата» идет от отчетности к проверке журнала.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1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2 – Диаграмма декомпозиции, узел A0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Диаграмма декомпозиции A1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Декомпозирована работа 1 «Зафиксировать результаты занятий». На диаграмме три блока: «Сверить список группы», «Внести оценки и посещаемость», «Сохранить черновую запись». Коды родительского блока сохранены: I2 и C3 входят в первую работу, I1 и C1 — во вторую, C1 дополнительно разветвляется на третью. «Запрос на исправление» входит во вторую работу. Механизм M1 — преподаватель.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Выходы второй работы «Оценки» и «Посещаемость» сливаются в стрелку «Данные занятия», которая входит в сохранение черновой записи. Стрелка «Шкала оценивания» начинается в поле диаграммы, а не на рамке: квадратные скобки у ее начала означают туннель. Это локальное управление, на диаграмме A0 его нет. Обратная связь по входу «Уточнение оценки» возвращает данные занятия на повторное внесение. Выход диаграммы — «Черновая запись».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1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3 – Узел A1, фиксация результатов занятий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Диаграмма декомпозиции A2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Декомпозирована работа 2 «Проверить записи журнала». Блоки: «Проверить полноту записей», «Сверить оценки с критериями», «Утвердить или вернуть запись». Управление C2 «Положение об аттестации» приходит с верхней рамки и разветвляется на все три блока. «Замечание деканата» входит во вторую работу. Механизм — преподаватель (M1).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Внутренние стрелки: «Результат проверки полноты» и «Заключение о корректности». С третьего блока на первый идет обратная связь по управлению «Перечень замечаний». За границу диаграммы выходят «Запись в журнале» (O1) и «Запрос на исправление».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1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4 – Узел A2, проверка записей журнала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Диаграмма декомпозиции A3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Декомпозирована работа 3 «Сформировать отчетность». Блоки: «Отобрать записи за период», «Рассчитать показатели», «Оформить ведомость и отчет». Управление C2 снова приходит с верхней рамки и разветвляется на три блока. Вход — «Запись в журнале». Механизм третьей работы — сотрудник деканата (M3).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Внутренние стрелки: «Выборка записей» и «Итоговые показатели». Со второй работы на первую идет обратная связь по управлению «Уточнение периода»: если в итогах не хватает оценок, границы периода задаются заново. Выходы диаграммы: ведомость успеваемости (O2), отчет деканату (O3) и «Замечание деканата».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1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5 – Узел A3, отчетность по успеваемости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Словарь стрелок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Словарь фиксирует смысл объектов модели. В него включены граничные стрелки, внутренние связи, обратные связи, результат слияния и туннелированные стрелки.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1 – Словарь стрелок модели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8"/>
        <w:gridCol w:w="2381"/>
        <w:gridCol w:w="4536"/>
      </w:tblGrid>
      <w:tr>
        <w:trPr>
          <w:tblHeader/>
          <w:cantSplit/>
        </w:trPr>
        <w:tc>
          <w:tcPr>
            <w:tcW w:type="dxa" w:w="2438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 стрелки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4536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Результаты контроля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 I1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Оценки и посещаемость за занятие или контрольное мероприятие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студентов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Вход I2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студентов учебной группы, по которой ведется журнал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Рабочая программа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Управление C1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Темы дисциплины, формы контроля и критерии выставления оценок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Положение об аттестации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Управление C2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Правила текущей аттестации, сроки записи оценок и состав ведомости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Календарный график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Управление C3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Сроки занятий и контрольных недель семестра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Черновая запись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журнала до проверки полноты и корректности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Сверенный список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группы, сопоставленный с явившимися на занятие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Оценки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Ветвь до слияния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Баллы за контрольное мероприятие до объединения с посещаемостью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Посещаемость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Ветвь до слияния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Отметки присутствия студентов. Сливается с оценками в данные занятия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Данные занятия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Слияние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Оценки и посещаемость, объединенные в одну запись журнала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Запрос на исправление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Обратная 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Возврат записи на повторное внесение из-за ошибки или пропуска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Уточнение оценки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Обратная 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Возврат данных занятия на повторное внесение на диаграмме A1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Результат проверки полноты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Черновая запись с отметкой о заполненности обязательных полей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Заключение о корректности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Вывод о соответствии оценок положению об аттестации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замечаний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Обратная связь по управлению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Замечания, по которым повторяется проверка полноты записей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Замечание деканата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Обратная связь по управлению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Замечание по ведомости, по которому уточняется проверка журнала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Выборка записей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Записи журнала, отобранные за отчетный период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Итоговые показатели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Связь по входу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Средний балл, долги и допуск группы за период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Уточнение периода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Обратная связь по управлению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Новые границы периода, если в итогах не хватает оценок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Запись в журнале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 O1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Утвержденная запись об успеваемости студента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Ведомость успеваемости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 O2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с итогами учебной группы за отчетный период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Отчет деканату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 O3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Сводка текущей успеваемости, передаваемая в деканат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Шкала оценивания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Управление, туннель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Локальная шкала преподавателя. На диаграмме A-0 не показывается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Преподаватель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Механизм M1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Сотрудник, который вносит результаты и проверяет журнал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 журнала успеваемости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Механизм M2, туннель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Программа учета оценок. На A-0 скобки у блока: ниже не раскрывается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Сотрудник деканата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Механизм M3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 деканата, который принимает ведомость и отчет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Автоматизации подлежат сверка списка группы с результатами занятия, внесение оценок и посещаемости, сохранение и проверка полноты записи, сверка оценок с положением об аттестации, отбор записей за период, расчет показателей и оформление ведомости и отчета. Решение о возврате записи и прием ведомости деканатом остаются за сотрудниками, но система должна проводить эти шаги и хранить их результат.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модели следуют требования к информационной системе. Система принимает результаты контроля и список студентов и создает черновую запись журнала. Оценки вносятся с учетом рабочей программы, календарного графика и шкалы оценивания. Утвержденная запись отделена от черновой: без проверки полноты и соответствия положению об аттестации запись не попадает в ведомость. При ошибке или пропуске система возвращает запись на исправление. По утвержденным записям за выбранный период рассчитываются итоговые показатели, формируются ведомость успеваемости и отчет деканату. Замечание деканата сохраняется и возвращает журнал на повторную проверку. В системе различаются роли преподавателя и сотрудника деканата.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 отчету приложены файл модели и изображения диаграмм узлов A-0, A0, A1, A2 и A3.</w:t>
      </w:r>
    </w:p>
    <w:p>
      <w:pPr>
        <w:spacing w:before="0" w:after="120" w:line="240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Файл модели: КалининаИ_ГИ-41_ЛР4_IDEF0.drawio.</w:t>
      </w:r>
    </w:p>
    <w:p>
      <w:pPr>
        <w:spacing w:before="240" w:after="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Калинина Ирина, группа ГИ-41</w:t>
      </w:r>
    </w:p>
    <w:sectPr w:rsidR="00FC693F" w:rsidRPr="0006063C" w:rsidSect="00034616">
      <w:pgSz w:w="11906" w:h="16838"/>
      <w:pgMar w:top="1134" w:right="850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